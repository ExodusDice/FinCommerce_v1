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Segoe UI" w:hAnsi="Segoe UI"/>
          <w:b/>
          <w:color w:val="6366F1"/>
          <w:sz w:val="40"/>
        </w:rPr>
        <w:t>API Specifications - FinCommerce v1.0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This document defines the REST API endpoints, request schemas, response codes, and payload formats for FinCommerce.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**Base URL**: `http://localhost:8000/api/v1`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**Default Content-Type**: `application/json`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1. Endpoint: `/auth/register` (POST)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Creates a new merchant account, validating email/phone uniqueness and auditing password strength and leaks.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Request Body Schema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**full_name**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String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Max 120 chars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Merchant user's name.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**email**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String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Yes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Valid email format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Primary email identifier.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**phone**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String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Thai format (`06`, `08`, `09`)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Mobile contact number.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**password**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String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Yes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Min 8 characters, complex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Account login credential.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Request Payload Example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```json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"full_name": "Somchai Prasert",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"email": "somchai@gmail.com",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"phone": "0812345678",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"password": "SecurePassword123!"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Responses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**HTTP 201 Created**: Account initialized successfully.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```json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"message": "User registered successfully."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**HTTP 400 Bad Request**: Form validation failed or leaked password flagged.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```json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"detail": "Password chosen was found in previous public breaches. Please choose a secure password."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2. Endpoint: `/auth/login` (POST)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Validates merchant credentials and determines if adaptive security checks (MFA) are triggered.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Request Body Schema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**username**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String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Email or phone number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Sign-in identifier.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**password**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String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Yes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Password credential.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**remember_me**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Boolean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Default `false`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Permanent session cookies toggle.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Responses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**HTTP 200 OK (MFA Triggered)**: Credentials correct, but geo-jump or unrecognized IP requires OTP challenge.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```json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"status": "MFA_REQUIRED",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"mfa_token": "mfa_challenge_uuid_here",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"message": "Credential matched. Dynamic Adaptive Verification triggered."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**HTTP 401 Unauthorized**: Invalid credentials entered.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```json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"detail": "Invalid credentials."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**HTTP 403 Forbidden**: Account locked out after 3 failed login attempts. CAPTCHA required.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```json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"detail": "Account locked. Complete security CAPTCHA verification to unlock."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3. Endpoint: `/auth/mfa/verify` (POST)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Validates the 6-digit SMS OTP code dispatched to the merchant's mobile device.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Request Body Schema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**mfa_token**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String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Valid 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Challenge identifier from login response.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**otp_code**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String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Yes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6 numeric digits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Code received via SMS (e.g. `882049`).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Responses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**HTTP 200 OK**: Code verified. Session established.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```json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"status": "SUCCESS",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"token": "eyJhbGciOiJIUzI1NiIsInR5cCI6IkpXVCJ9.eyJ1c2VySWQiOiJ1dWlkLWhlcmUifQ.sig"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**HTTP 400 Bad Request**: Invalid or expired OTP code entered.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```json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"detail": "Invalid verification code."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4. Endpoint: `/devices` (GET)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Returns all active browser and device sessions for the authenticated user.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Request Headers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**Authorization**: `Bearer &lt;JWT_Token&gt;`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Responses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**HTTP 200 OK**: Returns active session lists.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```json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[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"session_id": "sess-1",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"device_name": "Chrome on Windows 11",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"ip_address": "182.52.120.44",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"location": "Bangkok, Thailand",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"last_active": "2026-07-13T20:00:00Z"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},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"session_id": "sess-2",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"device_name": "Safari on iPhone 15 Pro",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"ip_address": "27.55.90.18",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"location": "Chiang Mai, Thailand",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"last_active": "2026-07-13T19:45:00Z"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5. Endpoint: `/devices/revoke/{session_id}` (POST)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Removes session authentication, forcing immediate logout on that target device.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Request Headers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**Authorization**: `Bearer &lt;JWT_Token&gt;`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Path Parameters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**session_id**: String UUID representing the session to terminate.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Responses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**HTTP 200 OK**: Session successfully terminated.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```json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"message": "Session sess-2 successfully revoked."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**HTTP 404 Not Found**: Session ID does not exist or does not belong to the user.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```json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"detail": "Session ID not found."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