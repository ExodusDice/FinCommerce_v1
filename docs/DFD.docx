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Data Flow Diagram (DFD)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outlines the Data Flow Diagram (DFD) for the FinCommerce multi-channel e-commerce integration SaaS.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DFD Level 0 (Context Diagram)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 Context Diagram defines the system boundary and interfaces with external actors: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graph LR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User([E-Commerce Trader])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FinCommerce[[FinCommerce SaaS System]]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ExtAPI([Lazada / Shopee / TikTok APIs])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Flows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 --&gt;|Login Credentials, Pricing edits, Print requests| FinCommerce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FinCommerce --&gt;|AWB/Invoice PDFs, Central Reports, Sync status| User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FinCommerce --&gt;|OAuth codes, Inventory updates, Price syncs| ExtAPI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ExtAPI --&gt;|Access tokens, Order details, Return statuses| FinCommerce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DFD Level 0 Data Flow Descriptions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Flow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**Credentials &amp; Request**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E-Commerce Trader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FinCommerce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Merchant credentials, search parameters, print triggers, manual inventory adjustments.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**Merchant Output**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FinCommerce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E-Commerce Trader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Dynamic dashboards, compiled AWB/Invoice PDFs, sales reports.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**API Synchronizations**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FinCommerce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Channel APIs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Outbound API requests pushing master stock levels, promotional price updates, and listings.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**Channel Status Alerts**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Channel APIs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FinCommerce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Inbound webhook events notifying the system of new sales, cancellations, returns, and payout data.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DFD Level 1 (Process Decomposition Diagram)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 Level 1 DFD decomposes the system into core sub-processes, tracking data movements into persistent database stores: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graph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Entities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Trader([E-Commerce Trader])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Channels([Lazada/Shopee/TikTok APIs])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Processes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P1[1.0 User Auth &amp; Device Check]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P2[2.0 Channel Authorization]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P3[3.0 Multi-Channel Inventory Sync]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P4[4.0 Centralized Pricing Controller]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P5[5.0 Order Fulfillment &amp; Printer]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P6[6.0 Financials &amp; Payout Compiler]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Data Stores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D1[(D1: User Credentials &amp; Sessions)]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D2[(D2: Channel Access Tokens)]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D3[(D3: Master Product Inventory)]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D4[(D4: Orders &amp; Ledgers)]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Connections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--&gt;|Sign In / Reg / Revoke| P1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 &lt;--&gt;|Query / Write Session| D1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P1 --&gt;|Session Token| Trader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--&gt;|Channel Auth Code| P2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P2 --&gt;|Exchange Code for Tokens| Channels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Channels --&gt;|Access &amp; Refresh Tokens| P2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P2 --&gt;|Save Tokens|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Channels --&gt;|Sales &amp; Returns webhook| P3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P3 --&gt;|Read tokens|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&lt;--&gt;|Deduct / Restore Stock| D3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P3 --&gt;|Push Synced Stock| Channels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--&gt;|Adjust Pricing Rules| P4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P4 --&gt;|Read product ID| D3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P4 --&gt;|Read store tokens|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P4 --&gt;|Push updated prices| Channels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--&gt;|Print AWB / Invoice| P5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P5 --&gt;|Fetch Order Data| D4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P5 --&gt;|Query Courier APIs| Channels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P5 --&gt;|Compile PDFs| Trader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Channels --&gt;|Payout schedules &amp; Settlement reports| P6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P6 --&gt;|Query transactions| D4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P6 --&gt;|Compile Ledgers| Trader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DFD Level 1 Process Catalog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1.0: User Account Authentication &amp; Security Check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Credentials (Email/Phone + Password), SMS OTP code, Biometric tokens, session revocation request.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Auth session cookie, security warnings, device console lists.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`D1: User Credentials &amp; Sessions`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2.0: Multi-Channel Platform Authorization (OAuth)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Temporary OAuth code from Shopee/Lazada/TikTok redirects.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Secure OAuth tokens.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`D2: Channel Access Tokens`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3.0: Centralized Inventory Synchronization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Webhook order alerts, return approvals.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Pushed stock level updates across other platforms.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`D3: Master Product Inventory`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4.0: Centralized Pricing Controller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Price change triggers, campaign rules, competitor calculations.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Pushed prices.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`D3: Master Product Inventory`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5.0: Order Fulfillment &amp; Printer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Multi-channel printing trigger.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Combined AWB, Picklist, Invoice PDF document.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`D4: Orders &amp; Ledgers`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#### Process 6.0: Financials &amp; Payout Compiler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**Inputs**: Channel settlements, commissions.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**Outputs**: Centralized monthly/weekly payout ledger charts.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**Target Store**: `D4: Orders &amp; Ledgers`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